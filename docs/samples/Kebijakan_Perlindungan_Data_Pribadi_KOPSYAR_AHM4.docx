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3A14F" w14:textId="77777777" w:rsidR="00FA07AA" w:rsidRDefault="00000000">
      <w:pPr>
        <w:jc w:val="center"/>
        <w:rPr>
          <w:rFonts w:hint="eastAsia"/>
        </w:rPr>
      </w:pPr>
      <w:r>
        <w:rPr>
          <w:b/>
          <w:sz w:val="32"/>
        </w:rPr>
        <w:t>KEBIJAKAN PERLINDUNGAN DATA PRIBADI</w:t>
      </w:r>
    </w:p>
    <w:p w14:paraId="1E6012F1" w14:textId="77777777" w:rsidR="00FA07AA" w:rsidRDefault="00FA07AA">
      <w:pPr>
        <w:rPr>
          <w:rFonts w:hint="eastAsia"/>
        </w:rPr>
      </w:pPr>
    </w:p>
    <w:p w14:paraId="66C366B7" w14:textId="77777777" w:rsidR="00FA07AA" w:rsidRDefault="00000000">
      <w:pPr>
        <w:rPr>
          <w:rFonts w:hint="eastAsia"/>
        </w:rPr>
      </w:pPr>
      <w:r>
        <w:t>Persetujuan berikut ini menjelaskan bagaimana Koperasi Syariah AHM (selanjutnya disebut “KOPSYAR AHM” atau “Kami”) memperoleh, mengumpulkan, menggunakan, menampilkan, mengungkapkan, memproses, menyimpan, serta melindungi Data Pribadi anggota maupun calon anggota dalam rangka penyelenggaraan layanan koperasi.</w:t>
      </w:r>
    </w:p>
    <w:p w14:paraId="7148590A" w14:textId="77777777" w:rsidR="00FA07AA" w:rsidRDefault="00000000">
      <w:pPr>
        <w:rPr>
          <w:rFonts w:hint="eastAsia"/>
        </w:rPr>
      </w:pPr>
      <w:r>
        <w:t>Kebijakan Perlindungan Data Pribadi ini berlaku bagi seluruh layanan, sistem, aplikasi, serta proses administrasi yang disediakan oleh KOPSYAR AHM.</w:t>
      </w:r>
    </w:p>
    <w:p w14:paraId="7F8CB74F" w14:textId="77777777" w:rsidR="00FA07AA" w:rsidRDefault="00000000">
      <w:pPr>
        <w:rPr>
          <w:rFonts w:hint="eastAsia"/>
        </w:rPr>
      </w:pPr>
      <w:r>
        <w:t>Data Pribadi yang Kami kumpulkan dan bagaimana Kami menggunakannya dapat bervariasi tergantung pada layanan koperasi yang digunakan serta interaksi anggota dengan KOPSYAR AHM.</w:t>
      </w:r>
    </w:p>
    <w:p w14:paraId="54615A71" w14:textId="77777777" w:rsidR="00FA07AA" w:rsidRDefault="00000000">
      <w:pPr>
        <w:rPr>
          <w:rFonts w:hint="eastAsia"/>
        </w:rPr>
      </w:pPr>
      <w:r>
        <w:t>“Data Pribadi” adalah data tentang orang perseorangan yang teridentifikasi atau dapat diidentifikasi secara tersendiri atau dikombinasikan dengan informasi lainnya. Data tersebut dapat berupa identitas pribadi, informasi kontak, dokumen identitas, maupun informasi pendukung lainnya selama tidak bertentangan dengan peraturan perundang-undangan yang berlaku.</w:t>
      </w:r>
    </w:p>
    <w:p w14:paraId="35D78DEC" w14:textId="77777777" w:rsidR="00FA07AA" w:rsidRDefault="00FA07AA">
      <w:pPr>
        <w:rPr>
          <w:rFonts w:hint="eastAsia"/>
        </w:rPr>
      </w:pPr>
    </w:p>
    <w:p w14:paraId="296C6DA7" w14:textId="77777777" w:rsidR="00FA07AA" w:rsidRDefault="00000000">
      <w:pPr>
        <w:rPr>
          <w:rFonts w:hint="eastAsia"/>
        </w:rPr>
      </w:pPr>
      <w:r>
        <w:rPr>
          <w:b/>
          <w:sz w:val="24"/>
        </w:rPr>
        <w:t>Cara Memperoleh Data Pribadi</w:t>
      </w:r>
    </w:p>
    <w:p w14:paraId="3FB76E1E" w14:textId="77777777" w:rsidR="00FA07AA" w:rsidRDefault="00000000">
      <w:pPr>
        <w:rPr>
          <w:rFonts w:hint="eastAsia"/>
        </w:rPr>
      </w:pPr>
      <w:r>
        <w:t>KOPSYAR AHM memperoleh Data Pribadi ketika Anda memberikan persetujuan kepada KOPSYAR AHM. Anda memberikan Data Pribadi kepada KOPSYAR AHM ketika mendaftarkan diri sebagai anggota atau ketika mengajukan layanan koperasi.</w:t>
      </w:r>
    </w:p>
    <w:p w14:paraId="7B08558D" w14:textId="77777777" w:rsidR="00FA07AA" w:rsidRDefault="00FA07AA">
      <w:pPr>
        <w:rPr>
          <w:rFonts w:hint="eastAsia"/>
        </w:rPr>
      </w:pPr>
    </w:p>
    <w:p w14:paraId="09C70E91" w14:textId="77777777" w:rsidR="00FA07AA" w:rsidRDefault="00000000">
      <w:pPr>
        <w:rPr>
          <w:rFonts w:hint="eastAsia"/>
        </w:rPr>
      </w:pPr>
      <w:r>
        <w:rPr>
          <w:b/>
          <w:sz w:val="24"/>
        </w:rPr>
        <w:t>Data Pribadi yang Dikumpulkan</w:t>
      </w:r>
    </w:p>
    <w:p w14:paraId="34868C65" w14:textId="77777777" w:rsidR="00FA07AA" w:rsidRDefault="00000000">
      <w:pPr>
        <w:pStyle w:val="ListBullet"/>
        <w:rPr>
          <w:rFonts w:hint="eastAsia"/>
        </w:rPr>
      </w:pPr>
      <w:r>
        <w:t>Nama lengkap</w:t>
      </w:r>
    </w:p>
    <w:p w14:paraId="28C4CF9E" w14:textId="77777777" w:rsidR="00FA07AA" w:rsidRDefault="00000000">
      <w:pPr>
        <w:pStyle w:val="ListBullet"/>
        <w:rPr>
          <w:rFonts w:hint="eastAsia"/>
        </w:rPr>
      </w:pPr>
      <w:r>
        <w:t>Nomor Induk Kependudukan (NIK)</w:t>
      </w:r>
    </w:p>
    <w:p w14:paraId="215D9A78" w14:textId="77777777" w:rsidR="00FA07AA" w:rsidRDefault="00000000">
      <w:pPr>
        <w:pStyle w:val="ListBullet"/>
        <w:rPr>
          <w:rFonts w:hint="eastAsia"/>
        </w:rPr>
      </w:pPr>
      <w:r>
        <w:t>Alamat tempat tinggal</w:t>
      </w:r>
    </w:p>
    <w:p w14:paraId="1EFBBEAB" w14:textId="77777777" w:rsidR="00FA07AA" w:rsidRDefault="00000000">
      <w:pPr>
        <w:pStyle w:val="ListBullet"/>
        <w:rPr>
          <w:rFonts w:hint="eastAsia"/>
        </w:rPr>
      </w:pPr>
      <w:r>
        <w:t>Alamat email</w:t>
      </w:r>
    </w:p>
    <w:p w14:paraId="3ACE6E21" w14:textId="77777777" w:rsidR="00FA07AA" w:rsidRDefault="00000000">
      <w:pPr>
        <w:pStyle w:val="ListBullet"/>
        <w:rPr>
          <w:rFonts w:hint="eastAsia"/>
        </w:rPr>
      </w:pPr>
      <w:r>
        <w:t>Nomor telepon / nomor HP / WhatsApp</w:t>
      </w:r>
    </w:p>
    <w:p w14:paraId="1C63B0D2" w14:textId="77777777" w:rsidR="00FA07AA" w:rsidRDefault="00000000">
      <w:pPr>
        <w:pStyle w:val="ListBullet"/>
        <w:rPr>
          <w:rFonts w:hint="eastAsia"/>
        </w:rPr>
      </w:pPr>
      <w:r>
        <w:t>Foto Kartu Tanda Penduduk (KTP)</w:t>
      </w:r>
    </w:p>
    <w:p w14:paraId="3783310C" w14:textId="77777777" w:rsidR="00FA07AA" w:rsidRDefault="00000000">
      <w:pPr>
        <w:pStyle w:val="ListBullet"/>
        <w:rPr>
          <w:rFonts w:hint="eastAsia"/>
        </w:rPr>
      </w:pPr>
      <w:r>
        <w:t>Foto ID Card / kartu identitas karyawan</w:t>
      </w:r>
    </w:p>
    <w:p w14:paraId="3EFD5B26" w14:textId="77777777" w:rsidR="00FA07AA" w:rsidRDefault="00000000">
      <w:pPr>
        <w:pStyle w:val="ListBullet"/>
        <w:rPr>
          <w:rFonts w:hint="eastAsia"/>
        </w:rPr>
      </w:pPr>
      <w:r>
        <w:t>Foto Kartu Keluarga</w:t>
      </w:r>
    </w:p>
    <w:p w14:paraId="189E86B7" w14:textId="77777777" w:rsidR="00FA07AA" w:rsidRDefault="00000000">
      <w:pPr>
        <w:pStyle w:val="ListBullet"/>
        <w:rPr>
          <w:rFonts w:hint="eastAsia"/>
        </w:rPr>
      </w:pPr>
      <w:r>
        <w:t>Nama ahli waris</w:t>
      </w:r>
    </w:p>
    <w:p w14:paraId="14A2E004" w14:textId="77777777" w:rsidR="00FA07AA" w:rsidRDefault="00000000">
      <w:pPr>
        <w:pStyle w:val="ListBullet"/>
        <w:rPr>
          <w:rFonts w:hint="eastAsia"/>
        </w:rPr>
      </w:pPr>
      <w:r>
        <w:t>NIK ahli waris</w:t>
      </w:r>
    </w:p>
    <w:p w14:paraId="4778C282" w14:textId="77777777" w:rsidR="00FA07AA" w:rsidRDefault="00000000">
      <w:pPr>
        <w:pStyle w:val="ListBullet"/>
        <w:rPr>
          <w:rFonts w:hint="eastAsia"/>
        </w:rPr>
      </w:pPr>
      <w:r>
        <w:t>Slip gaji (opsional, hanya diminta apabila diperlukan dalam proses pengajuan pembiayaan)</w:t>
      </w:r>
    </w:p>
    <w:p w14:paraId="7ECAD2E2" w14:textId="77777777" w:rsidR="00FA07AA" w:rsidRDefault="00FA07AA">
      <w:pPr>
        <w:rPr>
          <w:rFonts w:hint="eastAsia"/>
        </w:rPr>
      </w:pPr>
    </w:p>
    <w:p w14:paraId="46092A41" w14:textId="77777777" w:rsidR="00FA07AA" w:rsidRDefault="00000000">
      <w:pPr>
        <w:rPr>
          <w:rFonts w:hint="eastAsia"/>
        </w:rPr>
      </w:pPr>
      <w:r>
        <w:rPr>
          <w:b/>
          <w:sz w:val="24"/>
        </w:rPr>
        <w:t>Tujuan Pemrosesan Data Pribadi</w:t>
      </w:r>
    </w:p>
    <w:p w14:paraId="68A6C6B8" w14:textId="77777777" w:rsidR="00FA07AA" w:rsidRDefault="00000000">
      <w:pPr>
        <w:pStyle w:val="ListBullet"/>
        <w:rPr>
          <w:rFonts w:hint="eastAsia"/>
        </w:rPr>
      </w:pPr>
      <w:r>
        <w:t>Pencatatan informasi dan verifikasi data anggota koperasi.</w:t>
      </w:r>
    </w:p>
    <w:p w14:paraId="61226924" w14:textId="77777777" w:rsidR="00FA07AA" w:rsidRDefault="00000000">
      <w:pPr>
        <w:pStyle w:val="ListBullet"/>
        <w:rPr>
          <w:rFonts w:hint="eastAsia"/>
        </w:rPr>
      </w:pPr>
      <w:r>
        <w:t>Proses pendaftaran dan administrasi keanggotaan.</w:t>
      </w:r>
    </w:p>
    <w:p w14:paraId="0028844A" w14:textId="77777777" w:rsidR="00FA07AA" w:rsidRDefault="00000000">
      <w:pPr>
        <w:pStyle w:val="ListBullet"/>
        <w:rPr>
          <w:rFonts w:hint="eastAsia"/>
        </w:rPr>
      </w:pPr>
      <w:r>
        <w:t>Proses pengajuan, analisa, dan pengelolaan pembiayaan atau layanan koperasi lainnya.</w:t>
      </w:r>
    </w:p>
    <w:p w14:paraId="2D67C82D" w14:textId="77777777" w:rsidR="00FA07AA" w:rsidRDefault="00000000">
      <w:pPr>
        <w:pStyle w:val="ListBullet"/>
        <w:rPr>
          <w:rFonts w:hint="eastAsia"/>
        </w:rPr>
      </w:pPr>
      <w:r>
        <w:t>Proses administrasi serta pengelolaan layanan simpanan dan pembiayaan berbasis syariah.</w:t>
      </w:r>
    </w:p>
    <w:p w14:paraId="01773028" w14:textId="77777777" w:rsidR="00FA07AA" w:rsidRDefault="00000000">
      <w:pPr>
        <w:pStyle w:val="ListBullet"/>
        <w:rPr>
          <w:rFonts w:hint="eastAsia"/>
        </w:rPr>
      </w:pPr>
      <w:r>
        <w:t>Proses komunikasi terkait layanan koperasi melalui email, telepon, atau pesan singkat.</w:t>
      </w:r>
    </w:p>
    <w:p w14:paraId="547F2D2C" w14:textId="77777777" w:rsidR="00FA07AA" w:rsidRDefault="00000000">
      <w:pPr>
        <w:pStyle w:val="ListBullet"/>
        <w:rPr>
          <w:rFonts w:hint="eastAsia"/>
        </w:rPr>
      </w:pPr>
      <w:r>
        <w:t>Pemenuhan kewajiban administrasi, audit, dan kepatuhan terhadap peraturan yang berlaku.</w:t>
      </w:r>
    </w:p>
    <w:p w14:paraId="2DF4C522" w14:textId="77777777" w:rsidR="00FA07AA" w:rsidRDefault="00000000">
      <w:pPr>
        <w:pStyle w:val="ListBullet"/>
        <w:rPr>
          <w:rFonts w:hint="eastAsia"/>
        </w:rPr>
      </w:pPr>
      <w:r>
        <w:t>Perlindungan kepentingan serta keamanan anggota dan KOPSYAR AHM.</w:t>
      </w:r>
    </w:p>
    <w:p w14:paraId="223B679E" w14:textId="77777777" w:rsidR="00FA07AA" w:rsidRDefault="00FA07AA">
      <w:pPr>
        <w:rPr>
          <w:rFonts w:hint="eastAsia"/>
        </w:rPr>
      </w:pPr>
    </w:p>
    <w:p w14:paraId="5C02F010" w14:textId="77777777" w:rsidR="00FA07AA" w:rsidRDefault="00000000">
      <w:pPr>
        <w:rPr>
          <w:rFonts w:hint="eastAsia"/>
        </w:rPr>
      </w:pPr>
      <w:r>
        <w:rPr>
          <w:b/>
          <w:sz w:val="24"/>
        </w:rPr>
        <w:t>Jangka Waktu dan Retensi</w:t>
      </w:r>
    </w:p>
    <w:p w14:paraId="77C08394" w14:textId="77777777" w:rsidR="00FA07AA" w:rsidRDefault="00000000">
      <w:pPr>
        <w:rPr>
          <w:rFonts w:hint="eastAsia"/>
        </w:rPr>
      </w:pPr>
      <w:r>
        <w:t>KOPSYAR AHM akan menyimpan Data Pribadi selama masih diperlukan untuk tujuan pengumpulan data tersebut atau sesuai dengan ketentuan hukum dan peraturan yang berlaku.</w:t>
      </w:r>
    </w:p>
    <w:p w14:paraId="2F84C8F1" w14:textId="77777777" w:rsidR="00FA07AA" w:rsidRDefault="00FA07AA">
      <w:pPr>
        <w:rPr>
          <w:rFonts w:hint="eastAsia"/>
        </w:rPr>
      </w:pPr>
    </w:p>
    <w:p w14:paraId="141D88EA" w14:textId="77777777" w:rsidR="00FA07AA" w:rsidRDefault="00000000">
      <w:pPr>
        <w:rPr>
          <w:rFonts w:hint="eastAsia"/>
        </w:rPr>
      </w:pPr>
      <w:r>
        <w:rPr>
          <w:b/>
          <w:sz w:val="24"/>
        </w:rPr>
        <w:t>Pernyataan dan Persetujuan</w:t>
      </w:r>
    </w:p>
    <w:p w14:paraId="4C1A37CC" w14:textId="77777777" w:rsidR="00FA07AA" w:rsidRDefault="00000000">
      <w:pPr>
        <w:rPr>
          <w:rFonts w:hint="eastAsia"/>
        </w:rPr>
      </w:pPr>
      <w:r>
        <w:t>Dengan mendaftar, mengakses, dan/atau menggunakan layanan KOPSYAR AHM, Anda dianggap telah membaca, memahami, dan memberikan persetujuan atas pemrosesan Data Pribadi sebagaimana dijelaskan dalam kebijakan ini.</w:t>
      </w:r>
    </w:p>
    <w:p w14:paraId="24DB6F31" w14:textId="77777777" w:rsidR="00FA07AA" w:rsidRDefault="00000000">
      <w:pPr>
        <w:rPr>
          <w:rFonts w:hint="eastAsia"/>
        </w:rPr>
      </w:pPr>
      <w:r>
        <w:t>Anda juga menyatakan bahwa data yang diberikan kepada KOPSYAR AHM adalah benar, lengkap, dan sah.</w:t>
      </w:r>
    </w:p>
    <w:p w14:paraId="11457BBA" w14:textId="77777777" w:rsidR="00FA07AA" w:rsidRDefault="00000000">
      <w:pPr>
        <w:rPr>
          <w:rFonts w:hint="eastAsia"/>
        </w:rPr>
      </w:pPr>
      <w:r>
        <w:t>Apabila Anda memberikan Data Pribadi milik pihak lain (seperti ahli waris), maka Anda menjamin bahwa Anda telah memperoleh persetujuan dari pihak tersebut untuk memberikan data tersebut kepada KOPSYAR AHM.</w:t>
      </w:r>
    </w:p>
    <w:p w14:paraId="456ADECF" w14:textId="3C325F4D" w:rsidR="007D6889" w:rsidRPr="007D00CC" w:rsidRDefault="00000000" w:rsidP="005B10AF">
      <w:pPr>
        <w:pStyle w:val="BodyA"/>
        <w:rPr>
          <w:i/>
          <w:iCs/>
        </w:rPr>
      </w:pPr>
      <w:r>
        <w:rPr>
          <w:rStyle w:val="Emphasis"/>
        </w:rPr>
        <w:t>Dengan ini, Saya menyatakan telah membaca dan menyetujui Kebijakan Perlindungan Data Pribadi KOPSYAR AHM.</w:t>
      </w:r>
    </w:p>
    <w:p w14:paraId="071A3478" w14:textId="77777777" w:rsidR="007D6889" w:rsidRDefault="007D6889" w:rsidP="005B10AF">
      <w:pPr>
        <w:pStyle w:val="BodyA"/>
        <w:rPr>
          <w:lang w:val="en-US"/>
        </w:rPr>
      </w:pPr>
    </w:p>
    <w:p w14:paraId="40AD9F7E" w14:textId="77777777" w:rsidR="00D00899" w:rsidRDefault="00D00899" w:rsidP="005B10AF">
      <w:pPr>
        <w:pStyle w:val="BodyA"/>
      </w:pPr>
    </w:p>
    <w:p w14:paraId="642F77AD" w14:textId="71E04559" w:rsidR="00FA07AA" w:rsidRDefault="00D00899" w:rsidP="005B10AF">
      <w:pPr>
        <w:pStyle w:val="BodyA"/>
        <w:rPr>
          <w:rFonts w:hint="eastAsia"/>
        </w:rPr>
      </w:pPr>
      <w:r>
        <w:rPr>
          <w:lang w:val="en-US"/>
        </w:rPr>
        <w:t>{{BuyerDate;type=date</w:t>
      </w:r>
      <w:r w:rsidR="00D97ECC">
        <w:rPr>
          <w:lang w:val="en-US"/>
        </w:rPr>
        <w:t>now</w:t>
      </w:r>
      <w:r>
        <w:rPr>
          <w:lang w:val="en-US"/>
        </w:rPr>
        <w:t>;role=Buyer}}</w:t>
      </w:r>
      <w:r>
        <w:rPr>
          <w:lang w:val="en-US"/>
        </w:rPr>
        <w:br/>
      </w:r>
      <w:r w:rsidR="003C3ED1">
        <w:br/>
      </w:r>
      <w:r w:rsidR="00250D2A">
        <w:rPr>
          <w:lang w:val="en-US"/>
        </w:rPr>
        <w:t>{{BuyerSign;type=signature;role=Buyer;required=true}}</w:t>
      </w:r>
    </w:p>
    <w:p w14:paraId="4C85EA57" w14:textId="77777777" w:rsidR="007D00CC" w:rsidRDefault="007D00CC" w:rsidP="005B10AF">
      <w:pPr>
        <w:spacing w:after="0"/>
        <w:rPr>
          <w:rStyle w:val="Emphasis"/>
          <w:rFonts w:hint="eastAsia"/>
          <w:i w:val="0"/>
          <w:iCs w:val="0"/>
        </w:rPr>
      </w:pPr>
    </w:p>
    <w:p w14:paraId="39F0E9E2" w14:textId="78504A94" w:rsidR="00FA07AA" w:rsidRDefault="00000000" w:rsidP="005B10AF">
      <w:pPr>
        <w:spacing w:after="0"/>
        <w:rPr>
          <w:rFonts w:hint="eastAsia"/>
        </w:rPr>
      </w:pPr>
      <w:r>
        <w:rPr>
          <w:rStyle w:val="Emphasis"/>
          <w:i w:val="0"/>
          <w:iCs w:val="0"/>
        </w:rPr>
        <w:t>[[</w:t>
      </w:r>
      <w:r w:rsidR="00250D2A">
        <w:t>BuyerName</w:t>
      </w:r>
      <w:r>
        <w:rPr>
          <w:rStyle w:val="Emphasis"/>
          <w:i w:val="0"/>
          <w:iCs w:val="0"/>
        </w:rPr>
        <w:t>]]</w:t>
      </w:r>
    </w:p>
    <w:p w14:paraId="1882BDA0" w14:textId="2AE85FAE" w:rsidR="00FA07AA" w:rsidRDefault="00250D2A" w:rsidP="005B10AF">
      <w:pPr>
        <w:pStyle w:val="BodyA"/>
        <w:rPr>
          <w:rStyle w:val="Emphasis"/>
          <w:rFonts w:hint="eastAsia"/>
          <w:i w:val="0"/>
          <w:iCs w:val="0"/>
        </w:rPr>
      </w:pPr>
      <w:r>
        <w:rPr>
          <w:lang w:val="en-US"/>
        </w:rPr>
        <w:t>[[contract_number]]</w:t>
      </w:r>
    </w:p>
    <w:sectPr w:rsidR="00FA07AA">
      <w:pgSz w:w="12240" w:h="15840"/>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0000000000000000000"/>
    <w:charset w:val="01"/>
    <w:family w:val="roman"/>
    <w:pitch w:val="variable"/>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95E99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663627"/>
    <w:multiLevelType w:val="multilevel"/>
    <w:tmpl w:val="5D14593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8CA5CCD"/>
    <w:multiLevelType w:val="multilevel"/>
    <w:tmpl w:val="C4F4739E"/>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C5F1429"/>
    <w:multiLevelType w:val="multilevel"/>
    <w:tmpl w:val="5CD0033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A1D5B5E"/>
    <w:multiLevelType w:val="multilevel"/>
    <w:tmpl w:val="C9266B7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DD0440F"/>
    <w:multiLevelType w:val="multilevel"/>
    <w:tmpl w:val="7A56998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3672554"/>
    <w:multiLevelType w:val="multilevel"/>
    <w:tmpl w:val="197067F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7FB7BAE"/>
    <w:multiLevelType w:val="multilevel"/>
    <w:tmpl w:val="0C24363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90422044">
    <w:abstractNumId w:val="6"/>
  </w:num>
  <w:num w:numId="2" w16cid:durableId="1425833745">
    <w:abstractNumId w:val="4"/>
  </w:num>
  <w:num w:numId="3" w16cid:durableId="1047484239">
    <w:abstractNumId w:val="3"/>
  </w:num>
  <w:num w:numId="4" w16cid:durableId="219563129">
    <w:abstractNumId w:val="1"/>
  </w:num>
  <w:num w:numId="5" w16cid:durableId="51736737">
    <w:abstractNumId w:val="5"/>
  </w:num>
  <w:num w:numId="6" w16cid:durableId="688530708">
    <w:abstractNumId w:val="2"/>
  </w:num>
  <w:num w:numId="7" w16cid:durableId="1327634770">
    <w:abstractNumId w:val="7"/>
  </w:num>
  <w:num w:numId="8" w16cid:durableId="568225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7AA"/>
    <w:rsid w:val="00250D2A"/>
    <w:rsid w:val="003C3ED1"/>
    <w:rsid w:val="004679A3"/>
    <w:rsid w:val="004E6D39"/>
    <w:rsid w:val="005B10AF"/>
    <w:rsid w:val="005C7CC6"/>
    <w:rsid w:val="00633D9D"/>
    <w:rsid w:val="00741C99"/>
    <w:rsid w:val="00776884"/>
    <w:rsid w:val="007D00CC"/>
    <w:rsid w:val="007D6889"/>
    <w:rsid w:val="00817889"/>
    <w:rsid w:val="009E70DC"/>
    <w:rsid w:val="00A171D5"/>
    <w:rsid w:val="00A577D8"/>
    <w:rsid w:val="00AB0E87"/>
    <w:rsid w:val="00AD1D0F"/>
    <w:rsid w:val="00B064B0"/>
    <w:rsid w:val="00B822FC"/>
    <w:rsid w:val="00D00899"/>
    <w:rsid w:val="00D713AD"/>
    <w:rsid w:val="00D97ECC"/>
    <w:rsid w:val="00E167D2"/>
    <w:rsid w:val="00F9101F"/>
    <w:rsid w:val="00FA07AA"/>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5ADBC9C4"/>
  <w15:docId w15:val="{43BB64B3-2643-484F-9CD2-2B7038917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A">
    <w:name w:val="Body A"/>
    <w:rsid w:val="00250D2A"/>
    <w:pPr>
      <w:pBdr>
        <w:top w:val="nil"/>
        <w:left w:val="nil"/>
        <w:bottom w:val="nil"/>
        <w:right w:val="nil"/>
        <w:between w:val="nil"/>
        <w:bar w:val="nil"/>
      </w:pBdr>
      <w:suppressAutoHyphens w:val="0"/>
    </w:pPr>
    <w:rPr>
      <w:rFonts w:ascii="Helvetica Neue" w:eastAsia="Arial Unicode MS" w:hAnsi="Helvetica Neue" w:cs="Arial Unicode MS"/>
      <w:color w:val="000000"/>
      <w:u w:color="000000"/>
      <w:bdr w:val="nil"/>
      <w:lang w:val="en-ID"/>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DEF804-327B-42D0-99F8-FE6D994E9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389</Words>
  <Characters>2773</Characters>
  <Application>Microsoft Office Word</Application>
  <DocSecurity>0</DocSecurity>
  <Lines>71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buyung Bahari</cp:lastModifiedBy>
  <cp:revision>15</cp:revision>
  <cp:lastPrinted>2026-04-15T08:49:00Z</cp:lastPrinted>
  <dcterms:created xsi:type="dcterms:W3CDTF">2026-04-15T08:00:00Z</dcterms:created>
  <dcterms:modified xsi:type="dcterms:W3CDTF">2026-04-15T11:49:00Z</dcterms:modified>
  <dc:language>en-US</dc:language>
</cp:coreProperties>
</file>