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CONTRACT AGREEMENT</w:t>
      </w:r>
    </w:p>
    <w:p>
      <w:pPr>
        <w:jc w:val="center"/>
      </w:pPr>
      <w:r>
        <w:t>Contract Number: [[contract_number]]</w:t>
        <w:br/>
        <w:t>Date: [[contract_date]]</w:t>
      </w:r>
    </w:p>
    <w:p>
      <w:r>
        <w:rPr>
          <w:b/>
        </w:rPr>
        <w:br/>
        <w:t>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SELLER</w:t>
              <w:br/>
              <w:t>Company: [[company_name]]</w:t>
              <w:br/>
              <w:t>Address: [[company_address]]</w:t>
            </w:r>
          </w:p>
        </w:tc>
        <w:tc>
          <w:tcPr>
            <w:tcW w:type="dxa" w:w="4320"/>
          </w:tcPr>
          <w:p>
            <w:r>
              <w:t>BUYER</w:t>
              <w:br/>
              <w:t>Name: [[customer_name]]</w:t>
              <w:br/>
              <w:t>Company: [[customer_company]]</w:t>
              <w:br/>
              <w:t>Address: [[customer_address]]</w:t>
              <w:br/>
              <w:t>Email: [[customer_email]]</w:t>
            </w:r>
          </w:p>
        </w:tc>
      </w:tr>
    </w:tbl>
    <w:p>
      <w:r>
        <w:rPr>
          <w:b/>
        </w:rPr>
        <w:br/>
        <w:t>ORDER DETAILS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Subtotal</w:t>
            </w:r>
          </w:p>
        </w:tc>
      </w:tr>
      <w:tr>
        <w:tc>
          <w:tcPr>
            <w:tcW w:type="dxa" w:w="1728"/>
          </w:tcPr>
          <w:p>
            <w:r>
              <w:t>[[item.name]]</w:t>
            </w:r>
          </w:p>
        </w:tc>
        <w:tc>
          <w:tcPr>
            <w:tcW w:type="dxa" w:w="1728"/>
          </w:tcPr>
          <w:p>
            <w:r>
              <w:t>[[item.description]]</w:t>
            </w:r>
          </w:p>
        </w:tc>
        <w:tc>
          <w:tcPr>
            <w:tcW w:type="dxa" w:w="1728"/>
          </w:tcPr>
          <w:p>
            <w:r>
              <w:t>[[item.quantity]]</w:t>
            </w:r>
          </w:p>
        </w:tc>
        <w:tc>
          <w:tcPr>
            <w:tcW w:type="dxa" w:w="1728"/>
          </w:tcPr>
          <w:p>
            <w:r>
              <w:t>$[[item.unit_price]]</w:t>
            </w:r>
          </w:p>
        </w:tc>
        <w:tc>
          <w:tcPr>
            <w:tcW w:type="dxa" w:w="1728"/>
          </w:tcPr>
          <w:p>
            <w:r>
              <w:t>$[[item.subtotal]]</w:t>
            </w:r>
          </w:p>
        </w:tc>
      </w:tr>
    </w:tbl>
    <w:p>
      <w:r>
        <w:t>[[for:items]]  (duplicate row for each item)  [[end]]</w:t>
      </w:r>
    </w:p>
    <w:p>
      <w:r>
        <w:rPr>
          <w:b/>
        </w:rPr>
        <w:br/>
        <w:t>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</w:t>
            </w:r>
          </w:p>
        </w:tc>
        <w:tc>
          <w:tcPr>
            <w:tcW w:type="dxa" w:w="4320"/>
          </w:tcPr>
          <w:p>
            <w:r>
              <w:t>$[[subtotal]]</w:t>
            </w:r>
          </w:p>
        </w:tc>
      </w:tr>
      <w:tr>
        <w:tc>
          <w:tcPr>
            <w:tcW w:type="dxa" w:w="4320"/>
          </w:tcPr>
          <w:p>
            <w:r>
              <w:t>Discount ([[discount_percent]]%)</w:t>
            </w:r>
          </w:p>
        </w:tc>
        <w:tc>
          <w:tcPr>
            <w:tcW w:type="dxa" w:w="4320"/>
          </w:tcPr>
          <w:p>
            <w:r>
              <w:t>-$[[discount_amount]]</w:t>
            </w:r>
          </w:p>
        </w:tc>
      </w:tr>
      <w:tr>
        <w:tc>
          <w:tcPr>
            <w:tcW w:type="dxa" w:w="4320"/>
          </w:tcPr>
          <w:p>
            <w:r>
              <w:t>Tax ([[tax_rate]]%)</w:t>
            </w:r>
          </w:p>
        </w:tc>
        <w:tc>
          <w:tcPr>
            <w:tcW w:type="dxa" w:w="4320"/>
          </w:tcPr>
          <w:p>
            <w:r>
              <w:t>$[[tax_amount]]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$[[total]]</w:t>
            </w:r>
          </w:p>
        </w:tc>
      </w:tr>
    </w:tbl>
    <w:p>
      <w:r>
        <w:rPr>
          <w:b/>
        </w:rPr>
        <w:br/>
        <w:t>TERMS</w:t>
      </w:r>
    </w:p>
    <w:p>
      <w:r>
        <w:t>Payment Due: Net [[payment_days]] days</w:t>
        <w:br/>
        <w:t>Delivery: [[delivery_days]] business days</w:t>
        <w:br/>
        <w:t>Warranty: [[warranty_months]] months</w:t>
        <w:br/>
        <w:br/>
        <w:t>[[if:special_terms]]</w:t>
        <w:br/>
        <w:t>Special Terms: [[special_terms]]</w:t>
        <w:br/>
        <w:t>[[end]]</w:t>
      </w:r>
    </w:p>
    <w:p>
      <w:r>
        <w:br w:type="page"/>
      </w:r>
    </w:p>
    <w:p>
      <w:r>
        <w:rPr>
          <w:b/>
        </w:rPr>
        <w:t>SIGNATURES</w:t>
      </w:r>
    </w:p>
    <w:p>
      <w:r>
        <w:t>I agree to the terms and conditions stated in this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BUYER</w:t>
            </w:r>
          </w:p>
        </w:tc>
        <w:tc>
          <w:tcPr>
            <w:tcW w:type="dxa" w:w="4320"/>
          </w:tcPr>
          <w:p>
            <w:r>
              <w:t>SELLER</w:t>
            </w:r>
          </w:p>
        </w:tc>
      </w:tr>
      <w:tr>
        <w:tc>
          <w:tcPr>
            <w:tcW w:type="dxa" w:w="4320"/>
          </w:tcPr>
          <w:p>
            <w:r>
              <w:t>Signature: {{BuyerSign;type=signature;role=Buyer;required=true}}</w:t>
              <w:br/>
              <w:t>Name: {{BuyerName;type=text;role=Buyer}}</w:t>
              <w:br/>
              <w:t>Date: {{BuyerDate;type=datenow;role=Buyer}}</w:t>
            </w:r>
          </w:p>
        </w:tc>
        <w:tc>
          <w:tcPr>
            <w:tcW w:type="dxa" w:w="4320"/>
          </w:tcPr>
          <w:p>
            <w:r>
              <w:t>Signature: {{SellerSign;type=signature;role=Seller;required=true}}</w:t>
              <w:br/>
              <w:t>Name: {{SellerName;type=text;role=Seller}}</w:t>
              <w:br/>
              <w:t>Date: {{SellerDate;type=datenow;role=Seller}}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